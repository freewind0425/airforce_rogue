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K GDD v1.0</w:t>
      </w:r>
    </w:p>
    <w:p>
      <w:pPr>
        <w:pStyle w:val="Heading2"/>
      </w:pPr>
      <w:r>
        <w:t>프로젝트 개요</w:t>
      </w:r>
    </w:p>
    <w:p>
      <w:r>
        <w:t>Project K Engine 기반의 첫 번째 게임 GO AIR RAID.</w:t>
      </w:r>
    </w:p>
    <w:p>
      <w:pPr>
        <w:pStyle w:val="Heading2"/>
      </w:pPr>
      <w:r>
        <w:t>핵심 시스템</w:t>
      </w:r>
    </w:p>
    <w:p>
      <w:pPr>
        <w:pStyle w:val="ListBullet"/>
      </w:pPr>
      <w:r>
        <w:t>수동 조작 기반 Top View Shooter</w:t>
      </w:r>
    </w:p>
    <w:p>
      <w:pPr>
        <w:pStyle w:val="ListBullet"/>
      </w:pPr>
      <w:r>
        <w:t>5종 무기(직선캐논/레이저/유도/체인/실드)</w:t>
      </w:r>
    </w:p>
    <w:p>
      <w:pPr>
        <w:pStyle w:val="ListBullet"/>
      </w:pPr>
      <w:r>
        <w:t>무기 조합 진화</w:t>
      </w:r>
    </w:p>
    <w:p>
      <w:pPr>
        <w:pStyle w:val="ListBullet"/>
      </w:pPr>
      <w:r>
        <w:t>Falcon, Vulcan 기체</w:t>
      </w:r>
    </w:p>
    <w:p>
      <w:pPr>
        <w:pStyle w:val="ListBullet"/>
      </w:pPr>
      <w:r>
        <w:t>기체 레벨 1~5 성장</w:t>
      </w:r>
    </w:p>
    <w:p>
      <w:pPr>
        <w:pStyle w:val="ListBullet"/>
      </w:pPr>
      <w:r>
        <w:t>연구소/일일미션/기체도감</w:t>
      </w:r>
    </w:p>
    <w:p>
      <w:pPr>
        <w:pStyle w:val="ListBullet"/>
      </w:pPr>
      <w:r>
        <w:t>5 Stage마다 Boss</w:t>
      </w:r>
    </w:p>
    <w:p>
      <w:pPr>
        <w:pStyle w:val="ListBullet"/>
      </w:pPr>
      <w:r>
        <w:t>배속 x1~x5</w:t>
      </w:r>
    </w:p>
    <w:p>
      <w:pPr>
        <w:pStyle w:val="ListBullet"/>
      </w:pPr>
      <w:r>
        <w:t>Level Up Core 시스템</w:t>
      </w:r>
    </w:p>
    <w:p>
      <w:pPr>
        <w:pStyle w:val="ListBullet"/>
      </w:pPr>
      <w:r>
        <w:t>JSON 데이터 구조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